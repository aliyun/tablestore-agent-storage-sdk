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SDK fixture. Project Cedar uses code 4827.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SDK acceptance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